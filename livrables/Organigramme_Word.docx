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4508000" cy="102588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ganigramme_haute_resol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508000" cy="1025883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23811" w:h="16838"/>
      <w:pgMar w:top="454" w:right="454" w:bottom="454" w:left="454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