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296000" cy="7281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me_A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96000" cy="72817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/>
      <w:pgMar w:top="283" w:right="283" w:bottom="283" w:left="283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